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ALFRED Project — Complete Development Record</w:t>
      </w:r>
    </w:p>
    <w:p>
      <w:r>
        <w:t>Development history, architecture, features, libraries, models, and current testing status</w:t>
      </w:r>
    </w:p>
    <w:p>
      <w:pPr>
        <w:pStyle w:val="Heading1"/>
      </w:pPr>
      <w:r>
        <w:t>1. Project Overview</w:t>
      </w:r>
    </w:p>
    <w:p>
      <w:r>
        <w:t>ALFRED is a personal AI assistant ecosystem consisting of a Python-based PC/HUB backend and an Android companion application. The goal is to allow ALFRED to understand user requests, route actions to connected devices, and execute device capabilities such as opening applications, controlling media, accessing device information, controlling hardware, handling calendar and alarms, and performing accessibility actions.</w:t>
      </w:r>
    </w:p>
    <w:p>
      <w:pPr>
        <w:pStyle w:val="Heading1"/>
      </w:pPr>
      <w:r>
        <w:t>2. Development Journey</w:t>
      </w:r>
    </w:p>
    <w:p>
      <w:pPr>
        <w:pStyle w:val="ListBullet"/>
      </w:pPr>
      <w:r>
        <w:t>Started as a local Python voice assistant on Windows.</w:t>
      </w:r>
    </w:p>
    <w:p>
      <w:pPr>
        <w:pStyle w:val="ListBullet"/>
      </w:pPr>
      <w:r>
        <w:t>Added speech-to-text using Groq Whisper.</w:t>
      </w:r>
    </w:p>
    <w:p>
      <w:pPr>
        <w:pStyle w:val="ListBullet"/>
      </w:pPr>
      <w:r>
        <w:t>Built a custom ALFRED/F.R.I.D.A.Y.-style personality with English, Roman Urdu, and mixed-language support.</w:t>
      </w:r>
    </w:p>
    <w:p>
      <w:pPr>
        <w:pStyle w:val="ListBullet"/>
      </w:pPr>
      <w:r>
        <w:t>Worked on local text-to-speech using Piper.</w:t>
      </w:r>
    </w:p>
    <w:p>
      <w:pPr>
        <w:pStyle w:val="ListBullet"/>
      </w:pPr>
      <w:r>
        <w:t>Tested British English and Pakistani/Urdu voice models.</w:t>
      </w:r>
    </w:p>
    <w:p>
      <w:pPr>
        <w:pStyle w:val="ListBullet"/>
      </w:pPr>
      <w:r>
        <w:t>Built a Python HUB so multiple devices can connect through WebSockets.</w:t>
      </w:r>
    </w:p>
    <w:p>
      <w:pPr>
        <w:pStyle w:val="ListBullet"/>
      </w:pPr>
      <w:r>
        <w:t>Added PC-agent and command-routing architecture.</w:t>
      </w:r>
    </w:p>
    <w:p>
      <w:pPr>
        <w:pStyle w:val="ListBullet"/>
      </w:pPr>
      <w:r>
        <w:t>Created device discovery and command execution modules.</w:t>
      </w:r>
    </w:p>
    <w:p>
      <w:pPr>
        <w:pStyle w:val="ListBullet"/>
      </w:pPr>
      <w:r>
        <w:t>Built an Android application capable of connecting to the ALFRED HUB.</w:t>
      </w:r>
    </w:p>
    <w:p>
      <w:pPr>
        <w:pStyle w:val="ListBullet"/>
      </w:pPr>
      <w:r>
        <w:t>Added a capability registry so Android features can be advertised dynamically.</w:t>
      </w:r>
    </w:p>
    <w:p>
      <w:pPr>
        <w:pStyle w:val="ListBullet"/>
      </w:pPr>
      <w:r>
        <w:t>Added foreground-service support to keep the Android agent connected.</w:t>
      </w:r>
    </w:p>
    <w:p>
      <w:pPr>
        <w:pStyle w:val="ListBullet"/>
      </w:pPr>
      <w:r>
        <w:t>Added Android capabilities for apps, URLs, phone actions, media, volume, hardware, settings, notifications, calendar, alarms, clipboard, shortcuts, and accessibility.</w:t>
      </w:r>
    </w:p>
    <w:p>
      <w:pPr>
        <w:pStyle w:val="ListBullet"/>
      </w:pPr>
      <w:r>
        <w:t>Resolved Git issues caused by large Piper model files and improved .gitignore handling.</w:t>
      </w:r>
    </w:p>
    <w:p>
      <w:pPr>
        <w:pStyle w:val="Heading1"/>
      </w:pPr>
      <w:r>
        <w:t>3. Current Architecture</w:t>
      </w:r>
    </w:p>
    <w:p>
      <w:r>
        <w:t>The current system is divided into the following major layers:</w:t>
      </w:r>
    </w:p>
    <w:p>
      <w:pPr>
        <w:pStyle w:val="ListBullet"/>
      </w:pPr>
      <w:r>
        <w:t>Voice/Input Layer — records audio and sends it for transcription.</w:t>
      </w:r>
    </w:p>
    <w:p>
      <w:pPr>
        <w:pStyle w:val="ListBullet"/>
      </w:pPr>
      <w:r>
        <w:t>AI/Brain Layer — interprets requests and decides which action should be performed.</w:t>
      </w:r>
    </w:p>
    <w:p>
      <w:pPr>
        <w:pStyle w:val="ListBullet"/>
      </w:pPr>
      <w:r>
        <w:t>HUB Layer — WebSocket server coordinating connected devices.</w:t>
      </w:r>
    </w:p>
    <w:p>
      <w:pPr>
        <w:pStyle w:val="ListBullet"/>
      </w:pPr>
      <w:r>
        <w:t>Protocol Layer — defines and validates messages and commands.</w:t>
      </w:r>
    </w:p>
    <w:p>
      <w:pPr>
        <w:pStyle w:val="ListBullet"/>
      </w:pPr>
      <w:r>
        <w:t>Device Router — finds an appropriate connected device.</w:t>
      </w:r>
    </w:p>
    <w:p>
      <w:pPr>
        <w:pStyle w:val="ListBullet"/>
      </w:pPr>
      <w:r>
        <w:t>Device Executor — sends commands and waits for command results.</w:t>
      </w:r>
    </w:p>
    <w:p>
      <w:pPr>
        <w:pStyle w:val="ListBullet"/>
      </w:pPr>
      <w:r>
        <w:t>PC Agent — executes supported actions on the Windows machine.</w:t>
      </w:r>
    </w:p>
    <w:p>
      <w:pPr>
        <w:pStyle w:val="ListBullet"/>
      </w:pPr>
      <w:r>
        <w:t>Android Agent — connects the Android phone to the HUB and dispatches commands to Android capabilities.</w:t>
      </w:r>
    </w:p>
    <w:p>
      <w:pPr>
        <w:pStyle w:val="ListBullet"/>
      </w:pPr>
      <w:r>
        <w:t>Capability Layer — individual implementations for Android actions.</w:t>
      </w:r>
    </w:p>
    <w:p>
      <w:pPr>
        <w:pStyle w:val="ListBullet"/>
      </w:pPr>
      <w:r>
        <w:t>UI Layer — Android dashboard, pairing, permissions, settings, logs, and navigation.</w:t>
      </w:r>
    </w:p>
    <w:p>
      <w:pPr>
        <w:pStyle w:val="Heading1"/>
      </w:pPr>
      <w:r>
        <w:t>4. Python / PC Project Structure</w:t>
      </w:r>
    </w:p>
    <w:p>
      <w:pPr>
        <w:pStyle w:val="ListBullet"/>
      </w:pPr>
      <w:r>
        <w:t>brain.py — assistant reasoning/command handling.</w:t>
      </w:r>
    </w:p>
    <w:p>
      <w:pPr>
        <w:pStyle w:val="ListBullet"/>
      </w:pPr>
      <w:r>
        <w:t>hub/hub.py — central WebSocket HUB server.</w:t>
      </w:r>
    </w:p>
    <w:p>
      <w:pPr>
        <w:pStyle w:val="ListBullet"/>
      </w:pPr>
      <w:r>
        <w:t>hub/protocol.py — command/message protocol and validation.</w:t>
      </w:r>
    </w:p>
    <w:p>
      <w:pPr>
        <w:pStyle w:val="ListBullet"/>
      </w:pPr>
      <w:r>
        <w:t>hub/device_router.py — device discovery and capability-based device selection.</w:t>
      </w:r>
    </w:p>
    <w:p>
      <w:pPr>
        <w:pStyle w:val="ListBullet"/>
      </w:pPr>
      <w:r>
        <w:t>hub/device_executor.py — command execution against connected devices.</w:t>
      </w:r>
    </w:p>
    <w:p>
      <w:pPr>
        <w:pStyle w:val="ListBullet"/>
      </w:pPr>
      <w:r>
        <w:t>hub/hub_client.py — HUB client functionality.</w:t>
      </w:r>
    </w:p>
    <w:p>
      <w:pPr>
        <w:pStyle w:val="ListBullet"/>
      </w:pPr>
      <w:r>
        <w:t>hub/pc_agent.py — PC-side capabilities.</w:t>
      </w:r>
    </w:p>
    <w:p>
      <w:pPr>
        <w:pStyle w:val="ListBullet"/>
      </w:pPr>
      <w:r>
        <w:t>hub/test_*.py — capability and integration testing scripts.</w:t>
      </w:r>
    </w:p>
    <w:p>
      <w:pPr>
        <w:pStyle w:val="ListBullet"/>
      </w:pPr>
      <w:r>
        <w:t>voice/recorder.py — microphone recording.</w:t>
      </w:r>
    </w:p>
    <w:p>
      <w:pPr>
        <w:pStyle w:val="ListBullet"/>
      </w:pPr>
      <w:r>
        <w:t>voice/wake_word.py and wake_word.py — wake-word related logic.</w:t>
      </w:r>
    </w:p>
    <w:p>
      <w:pPr>
        <w:pStyle w:val="ListBullet"/>
      </w:pPr>
      <w:r>
        <w:t>research/ — research and test outputs.</w:t>
      </w:r>
    </w:p>
    <w:p>
      <w:pPr>
        <w:pStyle w:val="Heading1"/>
      </w:pPr>
      <w:r>
        <w:t>5. Android Project Structure</w:t>
      </w:r>
    </w:p>
    <w:p>
      <w:pPr>
        <w:pStyle w:val="ListBullet"/>
      </w:pPr>
      <w:r>
        <w:t>AlfredApplication.kt — application-level dependency/container setup.</w:t>
      </w:r>
    </w:p>
    <w:p>
      <w:pPr>
        <w:pStyle w:val="ListBullet"/>
      </w:pPr>
      <w:r>
        <w:t>MainActivity.kt — Android entry point.</w:t>
      </w:r>
    </w:p>
    <w:p>
      <w:pPr>
        <w:pStyle w:val="ListBullet"/>
      </w:pPr>
      <w:r>
        <w:t>agent/AlfredAgent.kt — registration, WebSocket communication, command reception, dispatch, results, and logging.</w:t>
      </w:r>
    </w:p>
    <w:p>
      <w:pPr>
        <w:pStyle w:val="ListBullet"/>
      </w:pPr>
      <w:r>
        <w:t>agent/AppContainer.kt — application dependencies and agent scope.</w:t>
      </w:r>
    </w:p>
    <w:p>
      <w:pPr>
        <w:pStyle w:val="ListBullet"/>
      </w:pPr>
      <w:r>
        <w:t>websocket/ConnectionManager.kt — connection lifecycle.</w:t>
      </w:r>
    </w:p>
    <w:p>
      <w:pPr>
        <w:pStyle w:val="ListBullet"/>
      </w:pPr>
      <w:r>
        <w:t>websocket/WebSocketClient.kt / transport implementation — WebSocket communication.</w:t>
      </w:r>
    </w:p>
    <w:p>
      <w:pPr>
        <w:pStyle w:val="ListBullet"/>
      </w:pPr>
      <w:r>
        <w:t>service/AlfredForegroundService.kt — persistent HUB connection service.</w:t>
      </w:r>
    </w:p>
    <w:p>
      <w:pPr>
        <w:pStyle w:val="ListBullet"/>
      </w:pPr>
      <w:r>
        <w:t>service/AlfredAgentService.kt — Android agent service.</w:t>
      </w:r>
    </w:p>
    <w:p>
      <w:pPr>
        <w:pStyle w:val="ListBullet"/>
      </w:pPr>
      <w:r>
        <w:t>capabilities/ — Android feature implementations.</w:t>
      </w:r>
    </w:p>
    <w:p>
      <w:pPr>
        <w:pStyle w:val="ListBullet"/>
      </w:pPr>
      <w:r>
        <w:t>protocol/Models.kt and ErrorCodes.kt — wire protocol models and error handling.</w:t>
      </w:r>
    </w:p>
    <w:p>
      <w:pPr>
        <w:pStyle w:val="ListBullet"/>
      </w:pPr>
      <w:r>
        <w:t>pairing/CredentialStore.kt — pairing/authentication token storage.</w:t>
      </w:r>
    </w:p>
    <w:p>
      <w:pPr>
        <w:pStyle w:val="ListBullet"/>
      </w:pPr>
      <w:r>
        <w:t>registry/DeviceIdentity.kt — persistent device identity.</w:t>
      </w:r>
    </w:p>
    <w:p>
      <w:pPr>
        <w:pStyle w:val="ListBullet"/>
      </w:pPr>
      <w:r>
        <w:t>ui/ — dashboard, pairing, permissions, settings, logs, navigation, theme, and reusable components.</w:t>
      </w:r>
    </w:p>
    <w:p>
      <w:pPr>
        <w:pStyle w:val="Heading1"/>
      </w:pPr>
      <w:r>
        <w:t>6. Android Capability System</w:t>
      </w:r>
    </w:p>
    <w:p>
      <w:r>
        <w:t>Capabilities are registered centrally through CapabilityProvider.populate(registry). Each capability can report availability, refresh its state, advertise wire information, and handle commands.</w:t>
      </w:r>
    </w:p>
    <w:p>
      <w:pPr>
        <w:pStyle w:val="Heading2"/>
      </w:pPr>
      <w:r>
        <w:t>Implemented / Registered Capabilities</w:t>
      </w:r>
    </w:p>
    <w:p>
      <w:pPr>
        <w:pStyle w:val="ListBullet"/>
      </w:pPr>
      <w:r>
        <w:t>BatteryCapability — battery status and information.</w:t>
      </w:r>
    </w:p>
    <w:p>
      <w:pPr>
        <w:pStyle w:val="ListBullet"/>
      </w:pPr>
      <w:r>
        <w:t>DeviceInfoCapability — Android version, manufacturer, model, and device information.</w:t>
      </w:r>
    </w:p>
    <w:p>
      <w:pPr>
        <w:pStyle w:val="ListBullet"/>
      </w:pPr>
      <w:r>
        <w:t>AppCapability — application discovery/opening actions.</w:t>
      </w:r>
    </w:p>
    <w:p>
      <w:pPr>
        <w:pStyle w:val="ListBullet"/>
      </w:pPr>
      <w:r>
        <w:t>UrlCapability — opening URLs/websites.</w:t>
      </w:r>
    </w:p>
    <w:p>
      <w:pPr>
        <w:pStyle w:val="ListBullet"/>
      </w:pPr>
      <w:r>
        <w:t>PhoneCapability — phone/dialer and SMS-related actions.</w:t>
      </w:r>
    </w:p>
    <w:p>
      <w:pPr>
        <w:pStyle w:val="ListBullet"/>
      </w:pPr>
      <w:r>
        <w:t>MediaCapability — play, pause, resume, toggle, next, previous, stop, fast-forward, and rewind.</w:t>
      </w:r>
    </w:p>
    <w:p>
      <w:pPr>
        <w:pStyle w:val="ListBullet"/>
      </w:pPr>
      <w:r>
        <w:t>VolumeCapability — volume controls.</w:t>
      </w:r>
    </w:p>
    <w:p>
      <w:pPr>
        <w:pStyle w:val="ListBullet"/>
      </w:pPr>
      <w:r>
        <w:t>HardwareCapability — flashlight, vibration, and hardware status; brightness handling requires restricted WRITE_SETTINGS permission.</w:t>
      </w:r>
    </w:p>
    <w:p>
      <w:pPr>
        <w:pStyle w:val="ListBullet"/>
      </w:pPr>
      <w:r>
        <w:t>SettingsCapability — Android settings actions.</w:t>
      </w:r>
    </w:p>
    <w:p>
      <w:pPr>
        <w:pStyle w:val="ListBullet"/>
      </w:pPr>
      <w:r>
        <w:t>NotificationCapability — notification access/control functionality.</w:t>
      </w:r>
    </w:p>
    <w:p>
      <w:pPr>
        <w:pStyle w:val="ListBullet"/>
      </w:pPr>
      <w:r>
        <w:t>CalendarCapability — calendar operations.</w:t>
      </w:r>
    </w:p>
    <w:p>
      <w:pPr>
        <w:pStyle w:val="ListBullet"/>
      </w:pPr>
      <w:r>
        <w:t>AlarmCapability — alarm functionality.</w:t>
      </w:r>
    </w:p>
    <w:p>
      <w:pPr>
        <w:pStyle w:val="ListBullet"/>
      </w:pPr>
      <w:r>
        <w:t>ClipboardCapability — clipboard read/write operations.</w:t>
      </w:r>
    </w:p>
    <w:p>
      <w:pPr>
        <w:pStyle w:val="ListBullet"/>
      </w:pPr>
      <w:r>
        <w:t>ShortcutCapability — custom shortcuts and workflows.</w:t>
      </w:r>
    </w:p>
    <w:p>
      <w:pPr>
        <w:pStyle w:val="ListBullet"/>
      </w:pPr>
      <w:r>
        <w:t>AccessibilityCapability — back, home, recents, tap, swipe, and click-by-text when the accessibility service is enabled.</w:t>
      </w:r>
    </w:p>
    <w:p>
      <w:pPr>
        <w:pStyle w:val="Heading1"/>
      </w:pPr>
      <w:r>
        <w:t>7. Android Command Flow</w:t>
      </w:r>
    </w:p>
    <w:p>
      <w:pPr>
        <w:pStyle w:val="ListBullet"/>
      </w:pPr>
      <w:r>
        <w:t>The HUB receives a command.</w:t>
      </w:r>
    </w:p>
    <w:p>
      <w:pPr>
        <w:pStyle w:val="ListBullet"/>
      </w:pPr>
      <w:r>
        <w:t>The command contains an ID, target device, action, and parameters.</w:t>
      </w:r>
    </w:p>
    <w:p>
      <w:pPr>
        <w:pStyle w:val="ListBullet"/>
      </w:pPr>
      <w:r>
        <w:t>AlfredAgent receives a message with type command.</w:t>
      </w:r>
    </w:p>
    <w:p>
      <w:pPr>
        <w:pStyle w:val="ListBullet"/>
      </w:pPr>
      <w:r>
        <w:t>AlfredAgent extracts and deserializes the command object.</w:t>
      </w:r>
    </w:p>
    <w:p>
      <w:pPr>
        <w:pStyle w:val="ListBullet"/>
      </w:pPr>
      <w:r>
        <w:t>The agent verifies that the command targets the current device.</w:t>
      </w:r>
    </w:p>
    <w:p>
      <w:pPr>
        <w:pStyle w:val="ListBullet"/>
      </w:pPr>
      <w:r>
        <w:t>CapabilityRegistry.dispatch() selects the matching capability.</w:t>
      </w:r>
    </w:p>
    <w:p>
      <w:pPr>
        <w:pStyle w:val="ListBullet"/>
      </w:pPr>
      <w:r>
        <w:t>The capability executes the action.</w:t>
      </w:r>
    </w:p>
    <w:p>
      <w:pPr>
        <w:pStyle w:val="ListBullet"/>
      </w:pPr>
      <w:r>
        <w:t>A CommandResult is serialized.</w:t>
      </w:r>
    </w:p>
    <w:p>
      <w:pPr>
        <w:pStyle w:val="ListBullet"/>
      </w:pPr>
      <w:r>
        <w:t>The result is sent back through the WebSocket connection to the HUB.</w:t>
      </w:r>
    </w:p>
    <w:p>
      <w:pPr>
        <w:pStyle w:val="ListBullet"/>
      </w:pPr>
      <w:r>
        <w:t>The Python device executor waits for the matching command_result ID.</w:t>
      </w:r>
    </w:p>
    <w:p>
      <w:pPr>
        <w:pStyle w:val="Heading1"/>
      </w:pPr>
      <w:r>
        <w:t>8. Current Android Media Support</w:t>
      </w:r>
    </w:p>
    <w:p>
      <w:pPr>
        <w:pStyle w:val="ListBullet"/>
      </w:pPr>
      <w:r>
        <w:t>media.play</w:t>
      </w:r>
    </w:p>
    <w:p>
      <w:pPr>
        <w:pStyle w:val="ListBullet"/>
      </w:pPr>
      <w:r>
        <w:t>media.resume</w:t>
      </w:r>
    </w:p>
    <w:p>
      <w:pPr>
        <w:pStyle w:val="ListBullet"/>
      </w:pPr>
      <w:r>
        <w:t>media.pause</w:t>
      </w:r>
    </w:p>
    <w:p>
      <w:pPr>
        <w:pStyle w:val="ListBullet"/>
      </w:pPr>
      <w:r>
        <w:t>media.play_pause / media.toggle</w:t>
      </w:r>
    </w:p>
    <w:p>
      <w:pPr>
        <w:pStyle w:val="ListBullet"/>
      </w:pPr>
      <w:r>
        <w:t>media.next / media.skip</w:t>
      </w:r>
    </w:p>
    <w:p>
      <w:pPr>
        <w:pStyle w:val="ListBullet"/>
      </w:pPr>
      <w:r>
        <w:t>media.previous / media.prev</w:t>
      </w:r>
    </w:p>
    <w:p>
      <w:pPr>
        <w:pStyle w:val="ListBullet"/>
      </w:pPr>
      <w:r>
        <w:t>media.stop</w:t>
      </w:r>
    </w:p>
    <w:p>
      <w:pPr>
        <w:pStyle w:val="ListBullet"/>
      </w:pPr>
      <w:r>
        <w:t>media.fast_forward</w:t>
      </w:r>
    </w:p>
    <w:p>
      <w:pPr>
        <w:pStyle w:val="ListBullet"/>
      </w:pPr>
      <w:r>
        <w:t>media.rewind</w:t>
      </w:r>
    </w:p>
    <w:p>
      <w:r>
        <w:t>Direct seek support is intentionally reported as unavailable because reliable seeking generally requires MediaSession or notification-listener integration.</w:t>
      </w:r>
    </w:p>
    <w:p>
      <w:pPr>
        <w:pStyle w:val="Heading1"/>
      </w:pPr>
      <w:r>
        <w:t>9. Accessibility Support</w:t>
      </w:r>
    </w:p>
    <w:p>
      <w:pPr>
        <w:pStyle w:val="ListBullet"/>
      </w:pPr>
      <w:r>
        <w:t>System Back action.</w:t>
      </w:r>
    </w:p>
    <w:p>
      <w:pPr>
        <w:pStyle w:val="ListBullet"/>
      </w:pPr>
      <w:r>
        <w:t>Home action.</w:t>
      </w:r>
    </w:p>
    <w:p>
      <w:pPr>
        <w:pStyle w:val="ListBullet"/>
      </w:pPr>
      <w:r>
        <w:t>Recent apps action.</w:t>
      </w:r>
    </w:p>
    <w:p>
      <w:pPr>
        <w:pStyle w:val="ListBullet"/>
      </w:pPr>
      <w:r>
        <w:t>Tap at screen coordinates.</w:t>
      </w:r>
    </w:p>
    <w:p>
      <w:pPr>
        <w:pStyle w:val="ListBullet"/>
      </w:pPr>
      <w:r>
        <w:t>Swipe between coordinates.</w:t>
      </w:r>
    </w:p>
    <w:p>
      <w:pPr>
        <w:pStyle w:val="ListBullet"/>
      </w:pPr>
      <w:r>
        <w:t>Click an element by visible text.</w:t>
      </w:r>
    </w:p>
    <w:p>
      <w:r>
        <w:t>These actions require the user to explicitly enable the ALFRED Accessibility Service in Android system settings.</w:t>
      </w:r>
    </w:p>
    <w:p>
      <w:pPr>
        <w:pStyle w:val="Heading1"/>
      </w:pPr>
      <w:r>
        <w:t>10. Android Permissions and Services</w:t>
      </w:r>
    </w:p>
    <w:p>
      <w:pPr>
        <w:pStyle w:val="ListBullet"/>
      </w:pPr>
      <w:r>
        <w:t>INTERNET</w:t>
      </w:r>
    </w:p>
    <w:p>
      <w:pPr>
        <w:pStyle w:val="ListBullet"/>
      </w:pPr>
      <w:r>
        <w:t>ACCESS_NETWORK_STATE</w:t>
      </w:r>
    </w:p>
    <w:p>
      <w:pPr>
        <w:pStyle w:val="ListBullet"/>
      </w:pPr>
      <w:r>
        <w:t>FOREGROUND_SERVICE</w:t>
      </w:r>
    </w:p>
    <w:p>
      <w:pPr>
        <w:pStyle w:val="ListBullet"/>
      </w:pPr>
      <w:r>
        <w:t>FOREGROUND_SERVICE_DATA_SYNC</w:t>
      </w:r>
    </w:p>
    <w:p>
      <w:pPr>
        <w:pStyle w:val="ListBullet"/>
      </w:pPr>
      <w:r>
        <w:t>POST_NOTIFICATIONS</w:t>
      </w:r>
    </w:p>
    <w:p>
      <w:pPr>
        <w:pStyle w:val="ListBullet"/>
      </w:pPr>
      <w:r>
        <w:t>VIBRATE</w:t>
      </w:r>
    </w:p>
    <w:p>
      <w:pPr>
        <w:pStyle w:val="ListBullet"/>
      </w:pPr>
      <w:r>
        <w:t>READ_CALENDAR</w:t>
      </w:r>
    </w:p>
    <w:p>
      <w:pPr>
        <w:pStyle w:val="ListBullet"/>
      </w:pPr>
      <w:r>
        <w:t>WRITE_CALENDAR</w:t>
      </w:r>
    </w:p>
    <w:p>
      <w:pPr>
        <w:pStyle w:val="ListBullet"/>
      </w:pPr>
      <w:r>
        <w:t>CAMERA</w:t>
      </w:r>
    </w:p>
    <w:p>
      <w:pPr>
        <w:pStyle w:val="ListBullet"/>
      </w:pPr>
      <w:r>
        <w:t>MODIFY_AUDIO_SETTINGS</w:t>
      </w:r>
    </w:p>
    <w:p>
      <w:pPr>
        <w:pStyle w:val="ListBullet"/>
      </w:pPr>
      <w:r>
        <w:t>WAKE_LOCK</w:t>
      </w:r>
    </w:p>
    <w:p>
      <w:pPr>
        <w:pStyle w:val="ListBullet"/>
      </w:pPr>
      <w:r>
        <w:t>RECEIVE_BOOT_COMPLETED</w:t>
      </w:r>
    </w:p>
    <w:p>
      <w:pPr>
        <w:pStyle w:val="ListBullet"/>
      </w:pPr>
      <w:r>
        <w:t>SET_ALARM</w:t>
      </w:r>
    </w:p>
    <w:p>
      <w:pPr>
        <w:pStyle w:val="ListBullet"/>
      </w:pPr>
      <w:r>
        <w:t>QUERY_ALL_PACKAGES</w:t>
      </w:r>
    </w:p>
    <w:p>
      <w:pPr>
        <w:pStyle w:val="ListBullet"/>
      </w:pPr>
      <w:r>
        <w:t>Accessibility Service binding permission</w:t>
      </w:r>
    </w:p>
    <w:p>
      <w:r>
        <w:t>The app also includes boot handling and foreground services to support persistent connectivity.</w:t>
      </w:r>
    </w:p>
    <w:p>
      <w:pPr>
        <w:pStyle w:val="Heading1"/>
      </w:pPr>
      <w:r>
        <w:t>11. Voice and AI Models Used / Tested</w:t>
      </w:r>
    </w:p>
    <w:p>
      <w:pPr>
        <w:pStyle w:val="ListBullet"/>
      </w:pPr>
      <w:r>
        <w:t>Groq Whisper: whisper-large-v3 for speech transcription.</w:t>
      </w:r>
    </w:p>
    <w:p>
      <w:pPr>
        <w:pStyle w:val="ListBullet"/>
      </w:pPr>
      <w:r>
        <w:t>Piper TTS for local/offline text-to-speech.</w:t>
      </w:r>
    </w:p>
    <w:p>
      <w:pPr>
        <w:pStyle w:val="ListBullet"/>
      </w:pPr>
      <w:r>
        <w:t>Piper model: en_GB-alan-medium.onnx — British English male voice.</w:t>
      </w:r>
    </w:p>
    <w:p>
      <w:pPr>
        <w:pStyle w:val="ListBullet"/>
      </w:pPr>
      <w:r>
        <w:t>Piper model: ur_PK-aegis_female-medium.onnx — Pakistani/Urdu-oriented female voice.</w:t>
      </w:r>
    </w:p>
    <w:p>
      <w:pPr>
        <w:pStyle w:val="ListBullet"/>
      </w:pPr>
      <w:r>
        <w:t>openWakeWord — explored/included for wake-word detection.</w:t>
      </w:r>
    </w:p>
    <w:p>
      <w:r>
        <w:t>The large Piper ONNX model files were later removed from Git tracking because each was approximately 60 MB and contributed to large push sizes.</w:t>
      </w:r>
    </w:p>
    <w:p>
      <w:pPr>
        <w:pStyle w:val="Heading1"/>
      </w:pPr>
      <w:r>
        <w:t>12. Major Libraries and Technologies</w:t>
      </w:r>
    </w:p>
    <w:p>
      <w:pPr>
        <w:pStyle w:val="ListBullet"/>
      </w:pPr>
      <w:r>
        <w:t>Python</w:t>
      </w:r>
    </w:p>
    <w:p>
      <w:pPr>
        <w:pStyle w:val="ListBullet"/>
      </w:pPr>
      <w:r>
        <w:t>Kotlin</w:t>
      </w:r>
    </w:p>
    <w:p>
      <w:pPr>
        <w:pStyle w:val="ListBullet"/>
      </w:pPr>
      <w:r>
        <w:t>Android SDK</w:t>
      </w:r>
    </w:p>
    <w:p>
      <w:pPr>
        <w:pStyle w:val="ListBullet"/>
      </w:pPr>
      <w:r>
        <w:t>Jetpack Compose</w:t>
      </w:r>
    </w:p>
    <w:p>
      <w:pPr>
        <w:pStyle w:val="ListBullet"/>
      </w:pPr>
      <w:r>
        <w:t>Kotlin Coroutines and Flow</w:t>
      </w:r>
    </w:p>
    <w:p>
      <w:pPr>
        <w:pStyle w:val="ListBullet"/>
      </w:pPr>
      <w:r>
        <w:t>kotlinx.serialization</w:t>
      </w:r>
    </w:p>
    <w:p>
      <w:pPr>
        <w:pStyle w:val="ListBullet"/>
      </w:pPr>
      <w:r>
        <w:t>WebSockets (Python websockets package)</w:t>
      </w:r>
    </w:p>
    <w:p>
      <w:pPr>
        <w:pStyle w:val="ListBullet"/>
      </w:pPr>
      <w:r>
        <w:t>OkHttp/WebSocket transport on Android</w:t>
      </w:r>
    </w:p>
    <w:p>
      <w:pPr>
        <w:pStyle w:val="ListBullet"/>
      </w:pPr>
      <w:r>
        <w:t>Groq Python client</w:t>
      </w:r>
    </w:p>
    <w:p>
      <w:pPr>
        <w:pStyle w:val="ListBullet"/>
      </w:pPr>
      <w:r>
        <w:t>python-dotenv</w:t>
      </w:r>
    </w:p>
    <w:p>
      <w:pPr>
        <w:pStyle w:val="ListBullet"/>
      </w:pPr>
      <w:r>
        <w:t>Piper TTS</w:t>
      </w:r>
    </w:p>
    <w:p>
      <w:pPr>
        <w:pStyle w:val="ListBullet"/>
      </w:pPr>
      <w:r>
        <w:t>ONNX Runtime</w:t>
      </w:r>
    </w:p>
    <w:p>
      <w:pPr>
        <w:pStyle w:val="ListBullet"/>
      </w:pPr>
      <w:r>
        <w:t>openWakeWord</w:t>
      </w:r>
    </w:p>
    <w:p>
      <w:pPr>
        <w:pStyle w:val="ListBullet"/>
      </w:pPr>
      <w:r>
        <w:t>PyTorch / training environment components</w:t>
      </w:r>
    </w:p>
    <w:p>
      <w:pPr>
        <w:pStyle w:val="ListBullet"/>
      </w:pPr>
      <w:r>
        <w:t>Playwright</w:t>
      </w:r>
    </w:p>
    <w:p>
      <w:pPr>
        <w:pStyle w:val="ListBullet"/>
      </w:pPr>
      <w:r>
        <w:t>NumPy and SciPy</w:t>
      </w:r>
    </w:p>
    <w:p>
      <w:pPr>
        <w:pStyle w:val="ListBullet"/>
      </w:pPr>
      <w:r>
        <w:t>Gradle and Kotlin DSL</w:t>
      </w:r>
    </w:p>
    <w:p>
      <w:pPr>
        <w:pStyle w:val="ListBullet"/>
      </w:pPr>
      <w:r>
        <w:t>Git and GitHub</w:t>
      </w:r>
    </w:p>
    <w:p>
      <w:pPr>
        <w:pStyle w:val="Heading1"/>
      </w:pPr>
      <w:r>
        <w:t>13. Networking and HUB Setup</w:t>
      </w:r>
    </w:p>
    <w:p>
      <w:r>
        <w:t>The Windows PC acts as the ALFRED HUB host. During local Wi-Fi testing, the Android device connects using the PC’s LAN IP address and HUB port. A discovered example local IPv4 address was 192.168.1.9; this value may change depending on the network and should be verified with ipconfig before testing.</w:t>
      </w:r>
    </w:p>
    <w:p>
      <w:pPr>
        <w:pStyle w:val="Heading1"/>
      </w:pPr>
      <w:r>
        <w:t>14. Important Testing History</w:t>
      </w:r>
    </w:p>
    <w:p>
      <w:pPr>
        <w:pStyle w:val="ListBullet"/>
      </w:pPr>
      <w:r>
        <w:t>The Android app initially showed repeated reconnecting because the phone could not reach the HUB or the connection URL was incorrect.</w:t>
      </w:r>
    </w:p>
    <w:p>
      <w:pPr>
        <w:pStyle w:val="ListBullet"/>
      </w:pPr>
      <w:r>
        <w:t>After using the correct PC LAN address and ensuring both devices were on the same network, the Android device connected.</w:t>
      </w:r>
    </w:p>
    <w:p>
      <w:pPr>
        <w:pStyle w:val="ListBullet"/>
      </w:pPr>
      <w:r>
        <w:t>A command apps.open was sent to the Android device.</w:t>
      </w:r>
    </w:p>
    <w:p>
      <w:pPr>
        <w:pStyle w:val="ListBullet"/>
      </w:pPr>
      <w:r>
        <w:t>The device returned Unsupported action: apps.open at one point, indicating the app/device capability implementation or installed APK did not yet match the latest source changes.</w:t>
      </w:r>
    </w:p>
    <w:p>
      <w:pPr>
        <w:pStyle w:val="ListBullet"/>
      </w:pPr>
      <w:r>
        <w:t>The next test cycle should use a freshly rebuilt APK containing the latest capability registration and implementations.</w:t>
      </w:r>
    </w:p>
    <w:p>
      <w:pPr>
        <w:pStyle w:val="ListBullet"/>
      </w:pPr>
      <w:r>
        <w:t>Testing without the phone was considered by using simulated clients/emulators or protocol-level tests.</w:t>
      </w:r>
    </w:p>
    <w:p>
      <w:pPr>
        <w:pStyle w:val="Heading1"/>
      </w:pPr>
      <w:r>
        <w:t>15. Git / Repository Lessons</w:t>
      </w:r>
    </w:p>
    <w:p>
      <w:pPr>
        <w:pStyle w:val="ListBullet"/>
      </w:pPr>
      <w:r>
        <w:t>Do not commit Python virtual environments such as .venv or training_venv.</w:t>
      </w:r>
    </w:p>
    <w:p>
      <w:pPr>
        <w:pStyle w:val="ListBullet"/>
      </w:pPr>
      <w:r>
        <w:t>Do not commit Android build directories or generated APK outputs unless intentionally required.</w:t>
      </w:r>
    </w:p>
    <w:p>
      <w:pPr>
        <w:pStyle w:val="ListBullet"/>
      </w:pPr>
      <w:r>
        <w:t>Do not commit large Piper voice models directly unless using Git LFS.</w:t>
      </w:r>
    </w:p>
    <w:p>
      <w:pPr>
        <w:pStyle w:val="ListBullet"/>
      </w:pPr>
      <w:r>
        <w:t>Use .gitignore to exclude generated files, model binaries, caches, and temporary research output when appropriate.</w:t>
      </w:r>
    </w:p>
    <w:p>
      <w:pPr>
        <w:pStyle w:val="ListBullet"/>
      </w:pPr>
      <w:r>
        <w:t>Before committing, use git status.</w:t>
      </w:r>
    </w:p>
    <w:p>
      <w:pPr>
        <w:pStyle w:val="ListBullet"/>
      </w:pPr>
      <w:r>
        <w:t>Review staged changes with git diff --cached.</w:t>
      </w:r>
    </w:p>
    <w:p>
      <w:pPr>
        <w:pStyle w:val="ListBullet"/>
      </w:pPr>
      <w:r>
        <w:t>Commit only the intended project source files.</w:t>
      </w:r>
    </w:p>
    <w:p>
      <w:pPr>
        <w:pStyle w:val="ListBullet"/>
      </w:pPr>
      <w:r>
        <w:t>Push with git push origin main after confirming the repository contents are correct.</w:t>
      </w:r>
    </w:p>
    <w:p>
      <w:pPr>
        <w:pStyle w:val="Heading1"/>
      </w:pPr>
      <w:r>
        <w:t>16. Recommended Standard Git Workflow</w:t>
      </w:r>
    </w:p>
    <w:p>
      <w:r>
        <w:t>For normal future development:</w:t>
      </w:r>
    </w:p>
    <w:p>
      <w:pPr>
        <w:pStyle w:val="ListBullet"/>
      </w:pPr>
      <w:r>
        <w:t>git status</w:t>
      </w:r>
    </w:p>
    <w:p>
      <w:pPr>
        <w:pStyle w:val="ListBullet"/>
      </w:pPr>
      <w:r>
        <w:t>git add &lt;specific files or folders&gt;</w:t>
      </w:r>
    </w:p>
    <w:p>
      <w:pPr>
        <w:pStyle w:val="ListBullet"/>
      </w:pPr>
      <w:r>
        <w:t>git diff --cached</w:t>
      </w:r>
    </w:p>
    <w:p>
      <w:pPr>
        <w:pStyle w:val="ListBullet"/>
      </w:pPr>
      <w:r>
        <w:t>git commit -m "Describe the change"</w:t>
      </w:r>
    </w:p>
    <w:p>
      <w:pPr>
        <w:pStyle w:val="ListBullet"/>
      </w:pPr>
      <w:r>
        <w:t>git push origin main</w:t>
      </w:r>
    </w:p>
    <w:p>
      <w:r>
        <w:t>Avoid blindly running git add . when large generated files, virtual environments, models, or build outputs may exist.</w:t>
      </w:r>
    </w:p>
    <w:p>
      <w:pPr>
        <w:pStyle w:val="Heading1"/>
      </w:pPr>
      <w:r>
        <w:t>17. Current Status</w:t>
      </w:r>
    </w:p>
    <w:p>
      <w:r>
        <w:t>The project now has a substantial Android capability architecture and a Python HUB/device-execution architecture. The immediate objective is integration testing: rebuild/install the latest APK, confirm registration exposes the expected capabilities, verify that the HUB lists the Android device rather than only temporary executor clients, and test commands such as apps.open, media controls, volume, hardware, settings, phone actions, calendar, alarms, clipboard, and accessibility actions.</w:t>
      </w:r>
    </w:p>
    <w:p>
      <w:pPr>
        <w:pStyle w:val="Heading1"/>
      </w:pPr>
      <w:r>
        <w:t>18. Next Recommended Testing Checklist</w:t>
      </w:r>
    </w:p>
    <w:p>
      <w:pPr>
        <w:pStyle w:val="ListBullet"/>
      </w:pPr>
      <w:r>
        <w:t>Start the HUB from the project root using the package/module invocation appropriate to the project imports.</w:t>
      </w:r>
    </w:p>
    <w:p>
      <w:pPr>
        <w:pStyle w:val="ListBullet"/>
      </w:pPr>
      <w:r>
        <w:t>Start the PC agent if required by the current architecture.</w:t>
      </w:r>
    </w:p>
    <w:p>
      <w:pPr>
        <w:pStyle w:val="ListBullet"/>
      </w:pPr>
      <w:r>
        <w:t>Install the latest rebuilt Android APK.</w:t>
      </w:r>
    </w:p>
    <w:p>
      <w:pPr>
        <w:pStyle w:val="ListBullet"/>
      </w:pPr>
      <w:r>
        <w:t>Connect the phone to the same Wi-Fi network as the PC.</w:t>
      </w:r>
    </w:p>
    <w:p>
      <w:pPr>
        <w:pStyle w:val="ListBullet"/>
      </w:pPr>
      <w:r>
        <w:t>Configure the Android app with the PC LAN HUB address.</w:t>
      </w:r>
    </w:p>
    <w:p>
      <w:pPr>
        <w:pStyle w:val="ListBullet"/>
      </w:pPr>
      <w:r>
        <w:t>Confirm the Android device appears in get_connected_devices().</w:t>
      </w:r>
    </w:p>
    <w:p>
      <w:pPr>
        <w:pStyle w:val="ListBullet"/>
      </w:pPr>
      <w:r>
        <w:t>Inspect its advertised capabilities.</w:t>
      </w:r>
    </w:p>
    <w:p>
      <w:pPr>
        <w:pStyle w:val="ListBullet"/>
      </w:pPr>
      <w:r>
        <w:t>Test apps.open with a known installed package.</w:t>
      </w:r>
    </w:p>
    <w:p>
      <w:pPr>
        <w:pStyle w:val="ListBullet"/>
      </w:pPr>
      <w:r>
        <w:t>Test URL opening.</w:t>
      </w:r>
    </w:p>
    <w:p>
      <w:pPr>
        <w:pStyle w:val="ListBullet"/>
      </w:pPr>
      <w:r>
        <w:t>Test media.play and media.pause.</w:t>
      </w:r>
    </w:p>
    <w:p>
      <w:pPr>
        <w:pStyle w:val="ListBullet"/>
      </w:pPr>
      <w:r>
        <w:t>Test volume actions.</w:t>
      </w:r>
    </w:p>
    <w:p>
      <w:pPr>
        <w:pStyle w:val="ListBullet"/>
      </w:pPr>
      <w:r>
        <w:t>Test flashlight and vibration.</w:t>
      </w:r>
    </w:p>
    <w:p>
      <w:pPr>
        <w:pStyle w:val="ListBullet"/>
      </w:pPr>
      <w:r>
        <w:t>Grant required runtime permissions.</w:t>
      </w:r>
    </w:p>
    <w:p>
      <w:pPr>
        <w:pStyle w:val="ListBullet"/>
      </w:pPr>
      <w:r>
        <w:t>Enable notification access if needed.</w:t>
      </w:r>
    </w:p>
    <w:p>
      <w:pPr>
        <w:pStyle w:val="ListBullet"/>
      </w:pPr>
      <w:r>
        <w:t>Enable the ALFRED Accessibility Service and test back/home/recents.</w:t>
      </w:r>
    </w:p>
    <w:p>
      <w:pPr>
        <w:pStyle w:val="ListBullet"/>
      </w:pPr>
      <w:r>
        <w:t>Test calendar, alarm, clipboard, and phone functionality.</w:t>
      </w:r>
    </w:p>
    <w:p>
      <w:pPr>
        <w:pStyle w:val="ListBullet"/>
      </w:pPr>
      <w:r>
        <w:t>Record every unsupported action and fix the matching capability/registration/dispatch logic.</w:t>
      </w:r>
    </w:p>
    <w:p>
      <w:pPr>
        <w:pStyle w:val="Heading1"/>
      </w:pPr>
      <w:r>
        <w:t>19. Final Goal</w:t>
      </w:r>
    </w:p>
    <w:p>
      <w:r>
        <w:t>The intended final product is a cross-device ALFRED personal AI assistant that can run locally on the PC, communicate through a HUB, connect to Android devices, advertise available capabilities, route commands intelligently, execute approved device actions, and return structured results.</w:t>
      </w:r>
    </w:p>
    <w:p/>
    <w:p>
      <w:r>
        <w:rPr>
          <w:i/>
        </w:rPr>
        <w:t>Document generated from the ALFRED project development record available in this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