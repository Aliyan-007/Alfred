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Formula 1 Research</w:t>
      </w:r>
    </w:p>
    <w:p>
      <w:r>
        <w:rPr>
          <w:b/>
        </w:rPr>
        <w:t>Created by ALFRED</w:t>
        <w:br/>
      </w:r>
      <w:r>
        <w:t>2026-08-23 23:37</w:t>
      </w:r>
    </w:p>
    <w:p/>
    <w:p>
      <w:r>
        <w:rPr>
          <w:sz w:val="22"/>
        </w:rPr>
        <w:t>Test research content from ALFRED.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