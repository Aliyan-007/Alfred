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History Research</w:t>
      </w:r>
    </w:p>
    <w:p>
      <w:r>
        <w:rPr>
          <w:b/>
        </w:rPr>
        <w:t>Created by ALFRED</w:t>
        <w:br/>
      </w:r>
      <w:r>
        <w:t>2026-08-24 12:06</w:t>
      </w:r>
    </w:p>
    <w:p/>
    <w:p>
      <w:r>
        <w:rPr>
          <w:sz w:val="22"/>
        </w:rPr>
        <w:t>YouTube Research</w:t>
        <w:br/>
        <w:t>Topic: history</w:t>
        <w:br/>
        <w:t>======================================================================</w:t>
      </w:r>
    </w:p>
    <w:p>
      <w:r>
        <w:rPr>
          <w:sz w:val="22"/>
        </w:rPr>
        <w:t>VIDEO 1</w:t>
        <w:br/>
        <w:t>Title: History of Money -पैसे की शुरुआत कैसे हुई?#money #moneyhistory #evelutionofmoney #documentary</w:t>
        <w:br/>
        <w:t xml:space="preserve">Channel: The First Chapter </w:t>
        <w:br/>
        <w:t>Published: 2026-07-25T02:06:57Z</w:t>
        <w:br/>
        <w:t>URL: https://www.youtube.com/watch?v=Lklo8I9DZYc</w:t>
      </w:r>
    </w:p>
    <w:p>
      <w:r>
        <w:rPr>
          <w:sz w:val="22"/>
        </w:rPr>
        <w:t>Description:</w:t>
        <w:br/>
        <w:t>Long before banks, paper currency, and digital payments existed, people relied on trust, trade, and survival. Every exchange shaped civilizations and slowly transformed the way humanity understood wealth.</w:t>
        <w:br/>
        <w:t>From simple barter between ancient tribes to the first standardized coins of Lydia, from China's revolutionary paper money to the Gold Standard, and from the Bretton Woods system to today's digital payments and cryptocurrencies—this is the incredible journey of how money evolved over thousands of years.</w:t>
        <w:br/>
        <w:t>In this video, we explore the complete history of money and uncover the major turning points that changed global trade forever. Discover why the Gold Standard ended, how Fiat Money replaced gold-backed currency, and why trust remains the true foundation of every modern economy.</w:t>
        <w:br/>
        <w:t>This is more than the story of money. It's the story of how one invention transformed trade, built civilizations, powered economies, and continues to shape the modern world.</w:t>
      </w:r>
    </w:p>
    <w:p>
      <w:r>
        <w:rPr>
          <w:sz w:val="22"/>
        </w:rPr>
        <w:t>_________________________________________________</w:t>
      </w:r>
    </w:p>
    <w:p>
      <w:r>
        <w:rPr>
          <w:sz w:val="22"/>
        </w:rPr>
        <w:t>🔔 Subscribe to The First Chapter for more cinematic documentaries exploring the origins of the world's greatest ideas, inventions, and civilizations.</w:t>
      </w:r>
    </w:p>
    <w:p>
      <w:r>
        <w:rPr>
          <w:sz w:val="22"/>
        </w:rPr>
        <w:t>__________________________________...</w:t>
      </w:r>
    </w:p>
    <w:p>
      <w:r>
        <w:rPr>
          <w:sz w:val="22"/>
        </w:rPr>
        <w:t>----------------------------------------------------------------------</w:t>
      </w:r>
    </w:p>
    <w:p>
      <w:r>
        <w:rPr>
          <w:sz w:val="22"/>
        </w:rPr>
        <w:t>VIDEO 2</w:t>
        <w:br/>
        <w:t>Title: The Deadliest Wars in History</w:t>
        <w:br/>
        <w:t xml:space="preserve">Channel: Animated History </w:t>
        <w:br/>
        <w:t>Published: 2026-08-23T16:00:28Z</w:t>
        <w:br/>
        <w:t>URL: https://www.youtube.com/watch?v=Lb4Qq0ZZL8A</w:t>
      </w:r>
    </w:p>
    <w:p>
      <w:r>
        <w:rPr>
          <w:sz w:val="22"/>
        </w:rPr>
        <w:t>Description:</w:t>
        <w:br/>
        <w:t>The Mongol Empire: https://www.youtube.com/watch?v=X6ur0uH_CYc</w:t>
      </w:r>
    </w:p>
    <w:p>
      <w:r>
        <w:rPr>
          <w:sz w:val="22"/>
        </w:rPr>
        <w:t>World War I killed 20 million people. Most people think that’s as bad as it gets. They’re wrong.</w:t>
      </w:r>
    </w:p>
    <w:p>
      <w:r>
        <w:rPr>
          <w:sz w:val="22"/>
        </w:rPr>
        <w:t>Go back far enough and you’ll find wars that make WWI look like a minor skirmish. Wars where entire civilizations got erased. Where 40 million people were executed one by one. Where a single rebellion wiped out a third of a country’s population.</w:t>
      </w:r>
    </w:p>
    <w:p>
      <w:r>
        <w:rPr>
          <w:sz w:val="22"/>
        </w:rPr>
        <w:t>We ranked the 7 most brutal wars in history, from Vietnam all the way back to the deadliest conflict ever fought. The death tolls will shock you. The methods are worse.</w:t>
      </w:r>
    </w:p>
    <w:p>
      <w:r>
        <w:rPr>
          <w:sz w:val="22"/>
        </w:rPr>
        <w:t>Some of these you’ve heard of. Some have been almost completely forgotten by the Western world.</w:t>
        <w:br/>
        <w:t>All of them will change how you think about human history.</w:t>
      </w:r>
    </w:p>
    <w:p>
      <w:r>
        <w:rPr>
          <w:sz w:val="22"/>
        </w:rPr>
        <w:t>🌍 Website: https://bio.animatedhistory.tv/</w:t>
        <w:br/>
        <w:t>💬 Discord: https://discord.com/invite/vRFdQxdKJ</w:t>
        <w:br/>
        <w:t>📧 Business: Animatedhistory1@hotmail.com</w:t>
        <w:br/>
        <w:t>💼 Jobs: jobsanimatedhistory@hotmail.com</w:t>
      </w:r>
    </w:p>
    <w:p>
      <w:r>
        <w:rPr>
          <w:sz w:val="22"/>
        </w:rPr>
        <w:t>Chapters:</w:t>
        <w:br/>
        <w:t>0:00 Intro</w:t>
        <w:br/>
        <w:t>0:27 Vietnam War</w:t>
        <w:br/>
        <w:t>3:08 WW1</w:t>
        <w:br/>
        <w:t>6:17 Mongol Conquests</w:t>
        <w:br/>
        <w:t>10:07 Thirty Years’ War</w:t>
        <w:br/>
        <w:t>13:13 Taiping Rebellion</w:t>
        <w:br/>
        <w:t>16:53 World War II</w:t>
        <w:br/>
        <w:t xml:space="preserve">21:31 An Lushan Rebellion </w:t>
        <w:br/>
        <w:t>24:35 Outro</w:t>
      </w:r>
    </w:p>
    <w:p>
      <w:r>
        <w:rPr>
          <w:sz w:val="22"/>
        </w:rPr>
        <w:t>Sources: https://animatedhistory.tv/most-brutal-wars-in-human-history/</w:t>
      </w:r>
    </w:p>
    <w:p>
      <w:r>
        <w:rPr>
          <w:sz w:val="22"/>
        </w:rPr>
        <w:t>Animated History brings the greatest stories...</w:t>
      </w:r>
    </w:p>
    <w:p>
      <w:r>
        <w:rPr>
          <w:sz w:val="22"/>
        </w:rPr>
        <w:t>----------------------------------------------------------------------</w:t>
      </w:r>
    </w:p>
    <w:p>
      <w:r>
        <w:rPr>
          <w:sz w:val="22"/>
        </w:rPr>
        <w:t>VIDEO 3</w:t>
        <w:br/>
        <w:t>Title: OneShot : Complete Modern History | आधुनिक भारत का इतिहास  For SSC, UPSC, Railways &amp; State PCS exams</w:t>
        <w:br/>
        <w:t>Channel: OneShot SSC</w:t>
        <w:br/>
        <w:t>Published: 2026-02-09T05:42:56Z</w:t>
        <w:br/>
        <w:t>URL: https://www.youtube.com/watch?v=gkEFXeuCVRg</w:t>
      </w:r>
    </w:p>
    <w:p>
      <w:r>
        <w:rPr>
          <w:sz w:val="22"/>
        </w:rPr>
        <w:t>Description:</w:t>
        <w:br/>
        <w:t>📜 Complete Modern Indian History in One Video (2026)</w:t>
        <w:br/>
        <w:t>This video is a full one-shot revision of Modern Indian History (आधुनिक भारत का इतिहास) specially designed for SSC CGL, SSC CHSL, UPSC, Railways &amp; State PCS exams.</w:t>
      </w:r>
    </w:p>
    <w:p>
      <w:r>
        <w:rPr>
          <w:sz w:val="22"/>
        </w:rPr>
        <w:t>👉 Join Telegram For PDFs &amp; Notes – https://t.me/OneShotSSC</w:t>
      </w:r>
    </w:p>
    <w:p>
      <w:r>
        <w:rPr>
          <w:sz w:val="22"/>
        </w:rPr>
        <w:t>📘 In this class, you will get:</w:t>
        <w:br/>
        <w:t>✅ Complete Modern History coverage (Exam Oriented)</w:t>
        <w:br/>
        <w:t>✅ Easy story-based explanation (आसान कहानी में)</w:t>
        <w:br/>
        <w:t>✅ British Rule to Freedom Struggle (1757–1947)</w:t>
        <w:br/>
        <w:t>✅ Static GK + GS History concepts</w:t>
        <w:br/>
        <w:t>✅ Last minute revision friendly</w:t>
        <w:br/>
        <w:t>✅ Beginner to advanced level clarity</w:t>
      </w:r>
    </w:p>
    <w:p>
      <w:r>
        <w:rPr>
          <w:sz w:val="22"/>
        </w:rPr>
        <w:t>🎯 Best for Exams:</w:t>
        <w:br/>
        <w:t>• SSC CGL / CHSL / MTS</w:t>
        <w:br/>
        <w:t>• UPSC Prelims</w:t>
        <w:br/>
        <w:t>• Railway Group D / NTPC</w:t>
        <w:br/>
        <w:t>• State PCS &amp; Other Govt Exams</w:t>
      </w:r>
    </w:p>
    <w:p>
      <w:r>
        <w:rPr>
          <w:sz w:val="22"/>
        </w:rPr>
        <w:t>Modern History One Shot</w:t>
        <w:br/>
        <w:t>Complete Modern History</w:t>
        <w:br/>
        <w:t>Modern History Revision 2026</w:t>
        <w:br/>
        <w:t>SSC Modern History</w:t>
        <w:br/>
        <w:t>UPSC Modern History</w:t>
        <w:br/>
        <w:t>Railway History</w:t>
        <w:br/>
        <w:t>आधुनिक भारत का इतिहास</w:t>
        <w:br/>
        <w:t>संपूर्ण आधुनिक भारत</w:t>
        <w:br/>
        <w:t>History in Hindi</w:t>
        <w:br/>
        <w:t>GS History</w:t>
        <w:br/>
        <w:t>Indian Freedom Struggle</w:t>
        <w:br/>
        <w:t>One Shot Revision</w:t>
        <w:br/>
        <w:t>Govt Exam History</w:t>
        <w:br/>
        <w:t>Easy History</w:t>
        <w:br/>
        <w:t>History by Story</w:t>
      </w:r>
    </w:p>
    <w:p>
      <w:r>
        <w:rPr>
          <w:sz w:val="22"/>
        </w:rPr>
        <w:t>#ModernHistoryOneShot</w:t>
        <w:br/>
        <w:t>#CompleteModernHistory</w:t>
        <w:br/>
        <w:t>#ModernHistoryRevision</w:t>
        <w:br/>
        <w:t>#ModernHistory2026</w:t>
        <w:br/>
        <w:t>#HistoryInOneVideo</w:t>
        <w:br/>
        <w:t>#आधुनिकभारतकाइतिहास</w:t>
        <w:br/>
        <w:t>#संपूर्ण_आधुनिक_भारत</w:t>
        <w:br/>
        <w:t>#HistoryByStory</w:t>
        <w:br/>
        <w:t>#EasyHistory</w:t>
      </w:r>
    </w:p>
    <w:p>
      <w:r>
        <w:rPr>
          <w:sz w:val="22"/>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