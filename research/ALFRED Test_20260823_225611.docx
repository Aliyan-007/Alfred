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ALFRED Test</w:t>
      </w:r>
    </w:p>
    <w:p>
      <w:r>
        <w:rPr>
          <w:b/>
        </w:rPr>
        <w:t>Created by ALFRED</w:t>
        <w:br/>
      </w:r>
      <w:r>
        <w:t>2026-08-23 22:56</w:t>
      </w:r>
    </w:p>
    <w:p/>
    <w:p>
      <w:r>
        <w:rPr>
          <w:sz w:val="22"/>
        </w:rPr>
        <w:t>This is a test from ALFRED.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