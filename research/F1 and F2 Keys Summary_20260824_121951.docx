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F1 and F2 Keys Summary</w:t>
      </w:r>
    </w:p>
    <w:p>
      <w:r>
        <w:rPr>
          <w:b/>
        </w:rPr>
        <w:t>Created by ALFRED</w:t>
        <w:br/>
      </w:r>
      <w:r>
        <w:t>2026-08-24 12:19</w:t>
      </w:r>
    </w:p>
    <w:p/>
    <w:p>
      <w:r>
        <w:rPr>
          <w:sz w:val="22"/>
        </w:rPr>
        <w:t>YouTube Research</w:t>
        <w:br/>
        <w:t>Topic: F1 and F2 keys keyboard functions</w:t>
        <w:br/>
        <w:t>======================================================================</w:t>
      </w:r>
    </w:p>
    <w:p>
      <w:r>
        <w:rPr>
          <w:sz w:val="22"/>
        </w:rPr>
        <w:t>VIDEO 1</w:t>
        <w:br/>
        <w:t>Title: Function Keys of Computer Keyboard || use of function shortcut keys || Shortcuts || Computer</w:t>
        <w:br/>
        <w:t>Channel: TECHNICAL PCINFO</w:t>
        <w:br/>
        <w:t>Published: 2023-10-16T04:30:03Z</w:t>
        <w:br/>
        <w:t>URL: https://www.youtube.com/watch?v=23jZ5gT3HrA</w:t>
      </w:r>
    </w:p>
    <w:p>
      <w:r>
        <w:rPr>
          <w:sz w:val="22"/>
        </w:rPr>
        <w:t>Description:</w:t>
        <w:br/>
        <w:t>Function Keys of Computer Keyboard || use of function shortcut keys #shortcutkeys #shortvideo</w:t>
        <w:br/>
        <w:t>#youtubeshorts #computer #keyboard #keyboardshorycutkeys</w:t>
        <w:br/>
        <w:t xml:space="preserve">#shotcut </w:t>
        <w:br/>
        <w:t>Function keys of computer f1 to f12</w:t>
        <w:br/>
        <w:t>computer function keys f1 to 12</w:t>
        <w:br/>
        <w:t>function shortcuts keys</w:t>
        <w:br/>
        <w:t>use of function keys f1 to 12</w:t>
        <w:br/>
        <w:t>use of function keys</w:t>
        <w:br/>
        <w:t>Use of F1 function keys in computer</w:t>
        <w:br/>
        <w:t>Use of F2 function keys in computer</w:t>
        <w:br/>
        <w:t>Use of F3 function keys in computer</w:t>
        <w:br/>
        <w:t>Use of F4 function keys in computer</w:t>
        <w:br/>
        <w:t>Use of F5 function keys in computer</w:t>
        <w:br/>
        <w:t>Use of F6 function keys in computer</w:t>
        <w:br/>
        <w:t>Use of F7 function keys in computer</w:t>
        <w:br/>
        <w:t>Use of F8 function keys in computer</w:t>
        <w:br/>
        <w:t>Use of F9 function keys in computer</w:t>
        <w:br/>
        <w:t>Use of F10 function keys in computer</w:t>
        <w:br/>
        <w:t>Use of F11 function keys in computer</w:t>
      </w:r>
    </w:p>
    <w:p>
      <w:r>
        <w:rPr>
          <w:sz w:val="22"/>
        </w:rPr>
        <w:t>Use of F12 function keys in computer</w:t>
        <w:br/>
        <w:t>Function keys F1 F2 F3 F4 F5 F6 F7 F8 F9 F10 F11 F12</w:t>
        <w:br/>
        <w:t>f1 key is use for</w:t>
        <w:br/>
        <w:t xml:space="preserve">function key, function key in keyboard, function key in keyboard use, function key shortcuts, function keys of keyboard f1-f12, function keys of keyboard f1-f12 pdf, function key in keyboard in hindi, function key in hindi, </w:t>
        <w:br/>
        <w:t>function key in keyboard</w:t>
        <w:br/>
        <w:t xml:space="preserve"> function keys on keyboard uses</w:t>
        <w:br/>
        <w:t xml:space="preserve"> Function key in keyboard windows 10</w:t>
        <w:br/>
        <w:t xml:space="preserve">        Function key in keyboard pdf</w:t>
        <w:br/>
        <w:t xml:space="preserve">        Function key in keyboard ...</w:t>
      </w:r>
    </w:p>
    <w:p>
      <w:r>
        <w:rPr>
          <w:sz w:val="22"/>
        </w:rPr>
        <w:t>----------------------------------------------------------------------</w:t>
      </w:r>
    </w:p>
    <w:p>
      <w:r>
        <w:rPr>
          <w:sz w:val="22"/>
        </w:rPr>
        <w:t>VIDEO 2</w:t>
        <w:br/>
        <w:t>Title: Functional Keys Keyboard || F1 | F2 | F3 | F4 | F5 | F6 | F7 | F8 | F9 | F10 | F11 | F12 || [Hindi]</w:t>
        <w:br/>
        <w:t>Channel: Computer Gyan</w:t>
        <w:br/>
        <w:t>Published: 2020-09-09T12:31:32Z</w:t>
        <w:br/>
        <w:t>URL: https://www.youtube.com/watch?v=XBOnJzQAHD0</w:t>
      </w:r>
    </w:p>
    <w:p>
      <w:r>
        <w:rPr>
          <w:sz w:val="22"/>
        </w:rPr>
        <w:t>Description:</w:t>
        <w:br/>
        <w:t>Welcome to Computer Gyan,</w:t>
        <w:br/>
        <w:t>Functional keys is one of the important topic of keyboard. Which shows user smarty. Functional keys contains 12 different keys or we may say it contain F1 to F12 keys in series.</w:t>
      </w:r>
    </w:p>
    <w:p>
      <w:r>
        <w:rPr>
          <w:sz w:val="22"/>
        </w:rPr>
        <w:t>_______________________________________________________________________________________</w:t>
        <w:br/>
        <w:t>😊👇⏬ Products I Use and recommend you ⏬👇😊</w:t>
        <w:br/>
        <w:t>____________________________________________________________</w:t>
        <w:br/>
        <w:t>1) Excel Interview Question and Answers</w:t>
        <w:br/>
        <w:t>https://amzn.to/4cc3tDV</w:t>
      </w:r>
    </w:p>
    <w:p>
      <w:r>
        <w:rPr>
          <w:sz w:val="22"/>
        </w:rPr>
        <w:t xml:space="preserve">2) ASUS Vivobook 15 Laptop: </w:t>
        <w:br/>
        <w:t>https://amzn.to/46wez5i</w:t>
      </w:r>
    </w:p>
    <w:p>
      <w:r>
        <w:rPr>
          <w:sz w:val="22"/>
        </w:rPr>
        <w:t>3) Sony Alpha camera for Video and Photo Shoot</w:t>
        <w:br/>
        <w:t>https://amzn.to/3LMyWSa</w:t>
      </w:r>
    </w:p>
    <w:p>
      <w:r>
        <w:rPr>
          <w:sz w:val="22"/>
        </w:rPr>
        <w:t>4) Keyboard Mat for Keyboard Shortcuts</w:t>
        <w:br/>
        <w:t>https://amzn.to/3yd3fhX</w:t>
      </w:r>
    </w:p>
    <w:p>
      <w:r>
        <w:rPr>
          <w:sz w:val="22"/>
        </w:rPr>
        <w:t>5) Boya wireless Mic</w:t>
        <w:br/>
        <w:t>https://amzn.to/3SwkXUc</w:t>
      </w:r>
    </w:p>
    <w:p>
      <w:r>
        <w:rPr>
          <w:sz w:val="22"/>
        </w:rPr>
        <w:t>6) Boya Wired Mic</w:t>
        <w:br/>
        <w:t>https://amzn.to/3yqvrhg</w:t>
      </w:r>
    </w:p>
    <w:p>
      <w:r>
        <w:rPr>
          <w:sz w:val="22"/>
        </w:rPr>
        <w:t>_____________________________________________________________________</w:t>
        <w:br/>
        <w:t>____________________________________________________________________</w:t>
      </w:r>
    </w:p>
    <w:p>
      <w:r>
        <w:rPr>
          <w:sz w:val="22"/>
        </w:rPr>
        <w:t>There are different uses of every keys and all those functional keys are very useful for an user.</w:t>
        <w:br/>
        <w:t>F1 = For Help</w:t>
        <w:br/>
        <w:t>F2 = F2 for rename, Ctrl + F2 Print Preview</w:t>
        <w:br/>
        <w:t xml:space="preserve">F3 = Shift + F3 for Change Case, </w:t>
        <w:br/>
        <w:t>F4 = Ctrl + F4 for Close window, Alt + F4 for Shutdown</w:t>
        <w:br/>
        <w:t>F5 = Refresh</w:t>
        <w:br/>
        <w:t>F6 = use to activate keyboard command in ms word</w:t>
        <w:br/>
        <w:t>F7 = Spelling ...</w:t>
      </w:r>
    </w:p>
    <w:p>
      <w:r>
        <w:rPr>
          <w:sz w:val="22"/>
        </w:rPr>
        <w:t>----------------------------------------------------------------------</w:t>
      </w:r>
    </w:p>
    <w:p>
      <w:r>
        <w:rPr>
          <w:sz w:val="22"/>
        </w:rPr>
        <w:t>VIDEO 3</w:t>
        <w:br/>
        <w:t>Title: Functional Keys Keyboard  || F1 | F2 | F3 | F4 | F5 | F6 | F7 | F8 | F9 | F10 | F11 | F12</w:t>
        <w:br/>
        <w:t>Channel: IT Training Master</w:t>
        <w:br/>
        <w:t>Published: 2023-02-12T13:13:32Z</w:t>
        <w:br/>
        <w:t>URL: https://www.youtube.com/watch?v=S5jwExfKLz8</w:t>
      </w:r>
    </w:p>
    <w:p>
      <w:r>
        <w:rPr>
          <w:sz w:val="22"/>
        </w:rPr>
        <w:t>Description:</w:t>
        <w:br/>
        <w:t>Functional Keys Keyboard</w:t>
      </w:r>
    </w:p>
    <w:p>
      <w:r>
        <w:rPr>
          <w:sz w:val="22"/>
        </w:rPr>
        <w:t>♥Connect With Us:☻</w:t>
        <w:br/>
        <w:t>●Instagram:https://www.instagram.com/kashifgulkg/</w:t>
        <w:br/>
        <w:t>●Facebook:https://www.facebook.com/KashifGulKG</w:t>
        <w:br/>
        <w:t>●Twitter:https://twitter.com/ittrainingmaste</w:t>
      </w:r>
    </w:p>
    <w:p>
      <w:r>
        <w:rPr>
          <w:sz w:val="22"/>
        </w:rPr>
        <w:t>Disclaimer</w:t>
        <w:br/>
        <w:t>Video is for educational purpose only Copyright Disclaimer Under Section 107 of the Copyright Act 1976, allowance is made for "fair use" for purposes such as criticism, comment, news reporting, teaching, scholarship, and research Fair use is a use permitted by copyright statute that might otherwise be infringing Non-profit, educational or personal use tips the balance in favor of fair use</w:t>
        <w:br/>
        <w:t>Some photos in the video are downloaded from Google Image. Picture used in this video is protected by the Fair Use Law, section 107 used for commentary, criticism, news reporting or education for transformative use.</w:t>
        <w:br/>
        <w:t>Thank You</w:t>
      </w:r>
    </w:p>
    <w:p>
      <w:r>
        <w:rPr>
          <w:sz w:val="22"/>
        </w:rPr>
        <w:t>----------------------------------------------------------------------</w:t>
      </w:r>
    </w:p>
    <w:p>
      <w:r>
        <w:rPr>
          <w:sz w:val="22"/>
        </w:rPr>
        <w:t>VIDEO 4</w:t>
        <w:br/>
        <w:t>Title: What are the use of Function Keys F1 to F12 on the Keyboard ?</w:t>
        <w:br/>
        <w:t>Channel: Technology Gyan</w:t>
        <w:br/>
        <w:t>Published: 2017-05-01T10:41:16Z</w:t>
        <w:br/>
        <w:t>URL: https://www.youtube.com/watch?v=97LB8PCk9aI</w:t>
      </w:r>
    </w:p>
    <w:p>
      <w:r>
        <w:rPr>
          <w:sz w:val="22"/>
        </w:rPr>
        <w:t>Description:</w:t>
        <w:br/>
        <w:t>what are the uses of function keys f1 to f12 on the laptop and computer keyboard ,  in this video i have explain what are the use of f1 function key , what are the use of f2 function key ,  what are the use of f3 function key  ,  what are the use of f4 function key  ,  what are the use of f5 function key  ,  what are the use of f6 function key  ,  what are the use of f7 function key  ,  what are the use of f8 function key  ,  what are the use of f9 function key  ,  what are the use of f10 function key ,  what are the use of f11 function,  what are the use of f12 function key  key</w:t>
      </w:r>
    </w:p>
    <w:p>
      <w:r>
        <w:rPr>
          <w:sz w:val="22"/>
        </w:rPr>
        <w:t>is video mai mene aapko computer aur laptop le function keys ke baare me bataya hai ki aakhir computer me f1 se f12 tak jo bhi button diye huye hai unka kya use hai , mene aapko is video me f1 , f2 se leke f12 tak in sab ke basic use bataye hai computer aur laptop me.</w:t>
      </w:r>
    </w:p>
    <w:p>
      <w:r>
        <w:rPr>
          <w:sz w:val="22"/>
        </w:rPr>
        <w:t>कंप्यूटर या फिर लैपटॉप बिना कीबोर्ड के अधुरा है कीबोर्ड में बहोत सारे बटन यानि की दिए हुए होते है कीबोर्ड में ऊपर की साइड F1 से लेकर F12 फंक्शन की दिए हुए होते है इनका क्या यूज़ है कंप्यूटर में और इससे कैसे यूज़ करते है</w:t>
      </w:r>
    </w:p>
    <w:p>
      <w:r>
        <w:rPr>
          <w:sz w:val="22"/>
        </w:rPr>
        <w:t>Like Our Facebook Page</w:t>
        <w:br/>
        <w:t>https://facebook.com/TechnologyGyan4U/</w:t>
      </w:r>
    </w:p>
    <w:p>
      <w:r>
        <w:rPr>
          <w:sz w:val="22"/>
        </w:rPr>
        <w:t>Follow Me on Twitter 👉 https://twitter.com/sarumanoj</w:t>
      </w:r>
    </w:p>
    <w:p>
      <w:r>
        <w:rPr>
          <w:sz w:val="22"/>
        </w:rPr>
        <w:t>fol...</w:t>
      </w:r>
    </w:p>
    <w:p>
      <w:r>
        <w:rPr>
          <w:sz w:val="22"/>
        </w:rPr>
        <w:t>----------------------------------------------------------------------</w:t>
      </w:r>
    </w:p>
    <w:p>
      <w:r>
        <w:rPr>
          <w:sz w:val="22"/>
        </w:rPr>
        <w:t>VIDEO 5</w:t>
        <w:br/>
        <w:t>Title: How to activate function keys on laptop.</w:t>
        <w:br/>
        <w:t>Channel: goutham v</w:t>
        <w:br/>
        <w:t>Published: 2021-08-28T00:22:36Z</w:t>
        <w:br/>
        <w:t>URL: https://www.youtube.com/watch?v=MmPINszumo0</w:t>
      </w:r>
    </w:p>
    <w:p>
      <w:r>
        <w:rPr>
          <w:sz w:val="22"/>
        </w:rPr>
        <w:t>Description:</w:t>
      </w:r>
    </w:p>
    <w:p>
      <w:r>
        <w:rPr>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