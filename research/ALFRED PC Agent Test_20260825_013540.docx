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ALFRED PC Agent Test</w:t>
      </w:r>
    </w:p>
    <w:p>
      <w:r>
        <w:rPr>
          <w:b/>
        </w:rPr>
        <w:t>Created by ALFRED</w:t>
        <w:br/>
      </w:r>
      <w:r>
        <w:t>2026-08-25 01:35</w:t>
      </w:r>
    </w:p>
    <w:p/>
    <w:p>
      <w:r>
        <w:rPr>
          <w:sz w:val="22"/>
        </w:rPr>
        <w:t>YouTube Research</w:t>
        <w:br/>
        <w:t>Topic: Formula 1 rules</w:t>
        <w:br/>
        <w:t>======================================================================</w:t>
      </w:r>
    </w:p>
    <w:p>
      <w:r>
        <w:rPr>
          <w:sz w:val="22"/>
        </w:rPr>
        <w:t>VIDEO 1</w:t>
        <w:br/>
        <w:t>Title: Everything You Need To Know About Formula One | Race, Rules &amp; Details | F1 Explained</w:t>
        <w:br/>
        <w:t>Channel: FORMULA 1</w:t>
        <w:br/>
        <w:t>Published: 2024-02-29T18:20:00Z</w:t>
        <w:br/>
        <w:t>URL: https://www.youtube.com/watch?v=zYpKWBXhcik</w:t>
      </w:r>
    </w:p>
    <w:p>
      <w:r>
        <w:rPr>
          <w:sz w:val="22"/>
        </w:rPr>
        <w:t>Description:</w:t>
        <w:br/>
        <w:t>Get ready, set, go! Here are the crucial rules for Formula One's fast-speed racing. From event rules, racing systems, flags, colours, &amp; more!</w:t>
      </w:r>
    </w:p>
    <w:p>
      <w:r>
        <w:rPr>
          <w:sz w:val="22"/>
        </w:rPr>
        <w:t>For more F1® videos, visit https://www.Formula1.com</w:t>
      </w:r>
    </w:p>
    <w:p>
      <w:r>
        <w:rPr>
          <w:sz w:val="22"/>
        </w:rPr>
        <w:t>Follow F1®:</w:t>
        <w:br/>
        <w:t>https://www.instagram.com/F1</w:t>
        <w:br/>
        <w:t>https://www.facebook.com/Formula1/</w:t>
        <w:br/>
        <w:t>https://www.twitter.com/F1</w:t>
        <w:br/>
        <w:t>https://www.twitch.tv/formula1</w:t>
        <w:br/>
        <w:t>https://www.tiktok.com/@f1</w:t>
      </w:r>
    </w:p>
    <w:p>
      <w:r>
        <w:rPr>
          <w:sz w:val="22"/>
        </w:rPr>
        <w:t>#F1</w:t>
      </w:r>
    </w:p>
    <w:p>
      <w:r>
        <w:rPr>
          <w:sz w:val="22"/>
        </w:rPr>
        <w:t>----------------------------------------------------------------------</w:t>
      </w:r>
    </w:p>
    <w:p>
      <w:r>
        <w:rPr>
          <w:sz w:val="22"/>
        </w:rPr>
        <w:t>VIDEO 2</w:t>
        <w:br/>
        <w:t>Title: F101: Moving under braking | Formula 1 Overtaking Rules #formula1</w:t>
        <w:br/>
        <w:t>Channel: The Racing Company</w:t>
        <w:br/>
        <w:t>Published: 2025-05-12T06:55:39Z</w:t>
        <w:br/>
        <w:t>URL: https://www.youtube.com/watch?v=VWxtEVSbqjo</w:t>
      </w:r>
    </w:p>
    <w:p>
      <w:r>
        <w:rPr>
          <w:sz w:val="22"/>
        </w:rPr>
        <w:t>Description:</w:t>
        <w:br/>
        <w:t>A quick visual of what it means to move under braking in Formula 1 — and why it’s so risky.</w:t>
        <w:br/>
        <w:t>The defending driver suddenly changes line in the braking zone, forcing the attacker to react mid-brake. That’s how crashes happen.</w:t>
      </w:r>
    </w:p>
    <w:p>
      <w:r>
        <w:rPr>
          <w:sz w:val="22"/>
        </w:rPr>
        <w:t>This is the fourth in our rapid learning series all about F1 Overtaking rules - Learn the basics in a bit more time than it takes for a Formula pitstop!</w:t>
      </w:r>
    </w:p>
    <w:p>
      <w:r>
        <w:rPr>
          <w:sz w:val="22"/>
        </w:rPr>
        <w:t>👉 If you enjoy quick, visual breakdowns of F1 rules, stay tuned — we're testing new formats!</w:t>
      </w:r>
    </w:p>
    <w:p>
      <w:r>
        <w:rPr>
          <w:sz w:val="22"/>
        </w:rPr>
        <w:t>#Formula1 #f1 #MexicoGP #Norris #Verstappen #F1Shorts #F1Animation #F1Debate #f124 #f12024 #f1 #formula1 #f1india #f1shorts #automobile #racing #f25 #rules  #Motorsport #F1Rules #RaceDay #F1Explained #F1TikTok #F1Reels #F1Edits #F1Community #RaceWeekend #miamigp #ImolaGP #leclerc #hamilton #albon #penalty</w:t>
      </w:r>
    </w:p>
    <w:p>
      <w:r>
        <w:rPr>
          <w:sz w:val="22"/>
        </w:rPr>
        <w:t>----------------------------------------------------------------------</w:t>
      </w:r>
    </w:p>
    <w:p>
      <w:r>
        <w:rPr>
          <w:sz w:val="22"/>
        </w:rPr>
        <w:t>VIDEO 3</w:t>
        <w:br/>
        <w:t>Title: Everything You Need To Know About the Formula 1 2026 Regulations</w:t>
        <w:br/>
        <w:t>Channel: FORMULA 1</w:t>
        <w:br/>
        <w:t>Published: 2025-12-17T13:00:35Z</w:t>
        <w:br/>
        <w:t>URL: https://www.youtube.com/watch?v=GaDFJr5wSz0</w:t>
      </w:r>
    </w:p>
    <w:p>
      <w:r>
        <w:rPr>
          <w:sz w:val="22"/>
        </w:rPr>
        <w:t>Description:</w:t>
        <w:br/>
        <w:t>2026 brings with it a new breed of Formula 1 car that will see both the chassis and power units updated, in the biggest overhaul of regulations in the sport's history. Get up to speed with everything you need to know about these game-changing cars as we race into a new generation of racing!</w:t>
      </w:r>
    </w:p>
    <w:p>
      <w:r>
        <w:rPr>
          <w:sz w:val="22"/>
        </w:rPr>
        <w:t>For more F1® videos, visit: https://www.Formula1.com</w:t>
      </w:r>
    </w:p>
    <w:p>
      <w:r>
        <w:rPr>
          <w:sz w:val="22"/>
        </w:rPr>
        <w:t>Visit our store: https://f1store.formula1.com/</w:t>
      </w:r>
    </w:p>
    <w:p>
      <w:r>
        <w:rPr>
          <w:sz w:val="22"/>
        </w:rPr>
        <w:t>Follow F1®:</w:t>
        <w:br/>
        <w:t>https://www.instagram.com/F1</w:t>
        <w:br/>
        <w:t>https://www.facebook.com/Formula1/</w:t>
        <w:br/>
        <w:t>https://www.twitter.com/F1</w:t>
        <w:br/>
        <w:t>https://www.twitch.tv/formula1</w:t>
        <w:br/>
        <w:t>https://www.tiktok.com/@f1</w:t>
      </w:r>
    </w:p>
    <w:p>
      <w:r>
        <w:rPr>
          <w:sz w:val="22"/>
        </w:rPr>
        <w:t>#F1</w:t>
      </w:r>
    </w:p>
    <w:p>
      <w:r>
        <w:rPr>
          <w:sz w:val="22"/>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